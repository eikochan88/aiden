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D2A4E" w:val="clear"/>
          </w:tcPr>
          <w:p>
            <w:pPr>
              <w:spacing w:before="240" w:after="80"/>
              <w:jc w:val="center"/>
            </w:pPr>
            <w:r>
              <w:rPr>
                <w:b/>
                <w:color w:val="C9A02A"/>
                <w:sz w:val="36"/>
              </w:rPr>
              <w:t>✦ AIDEN｜SNSプロフィール設計書 ✦</w:t>
            </w:r>
          </w:p>
          <w:p>
            <w:pPr>
              <w:spacing w:before="40" w:after="240"/>
              <w:jc w:val="center"/>
            </w:pPr>
            <w:r>
              <w:rPr>
                <w:i/>
                <w:color w:val="FFFFFF"/>
                <w:sz w:val="22"/>
              </w:rPr>
              <w:t>龍神・弁財天エネルギーを纏う AI業務自動化アドバイザー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C9A02A" w:val="clear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8"/>
              </w:rPr>
              <w:t xml:space="preserve">  🎵  TikTok プロフィール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アカウント名</w:t>
              <w:br/>
              <w:t>（日本語）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 w:after="160"/>
              <w:ind w:left="160"/>
            </w:pPr>
            <w:r>
              <w:rPr>
                <w:color w:val="1A1A1A"/>
                <w:sz w:val="21"/>
              </w:rPr>
              <w:t>エイデン｜AI自動化で社長の時間を創る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ユーザーネーム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 w:after="80"/>
              <w:ind w:left="160"/>
            </w:pPr>
            <w:r>
              <w:rPr>
                <w:color w:val="1A1A1A"/>
                <w:sz w:val="21"/>
              </w:rPr>
              <w:t>@aiden_ai_pro</w:t>
            </w:r>
          </w:p>
          <w:p>
            <w:pPr>
              <w:spacing w:before="40" w:after="160"/>
              <w:ind w:left="160"/>
            </w:pPr>
            <w:r>
              <w:rPr>
                <w:i/>
                <w:color w:val="007A5E"/>
                <w:sz w:val="18"/>
              </w:rPr>
              <w:t>※ 英数字・アンダースコアのみ。短く覚えやすいユーザーネーム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自己紹介文</w:t>
              <w:br/>
              <w:t>（80文字以内）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 w:after="80"/>
              <w:ind w:left="160"/>
            </w:pPr>
            <w:r>
              <w:rPr>
                <w:color w:val="1A1A1A"/>
                <w:sz w:val="21"/>
              </w:rPr>
              <w:t>龍神・弁財天の加護を纏うAIアドバイザー✦</w:t>
              <w:br/>
              <w:t>中小企業の社長専門｜業務自動化で時間と利益を最大化</w:t>
              <w:br/>
              <w:t>無料相談▶プロフのLINEへ</w:t>
            </w:r>
          </w:p>
          <w:p>
            <w:pPr>
              <w:spacing w:before="40" w:after="160"/>
              <w:ind w:left="160"/>
            </w:pPr>
            <w:r>
              <w:rPr>
                <w:i/>
                <w:color w:val="007A5E"/>
                <w:sz w:val="18"/>
              </w:rPr>
              <w:t>▶ 文字数：69文字（80文字以内 OK）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リンク説明文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 w:after="160"/>
              <w:ind w:left="160"/>
            </w:pPr>
            <w:r>
              <w:rPr>
                <w:color w:val="1A1A1A"/>
                <w:sz w:val="21"/>
              </w:rPr>
              <w:t>📩 【無料AI相談】LINEで今すぐ相談する</w:t>
            </w:r>
          </w:p>
        </w:tc>
      </w:tr>
    </w:tbl>
    <w:p>
      <w:pPr>
        <w:spacing w:before="0" w:after="8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C9A02A" w:val="clear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8"/>
              </w:rPr>
              <w:t xml:space="preserve">  📸  Instagram プロフィール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アカウント名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 w:after="160"/>
              <w:ind w:left="160"/>
            </w:pPr>
            <w:r>
              <w:rPr>
                <w:color w:val="1A1A1A"/>
                <w:sz w:val="21"/>
              </w:rPr>
              <w:t>Aiden（エイデン）｜AI自動化アドバイザー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ユーザーネーム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 w:after="80"/>
              <w:ind w:left="160"/>
            </w:pPr>
            <w:r>
              <w:rPr>
                <w:color w:val="1A1A1A"/>
                <w:sz w:val="21"/>
              </w:rPr>
              <w:t>@aiden_ai_pro</w:t>
            </w:r>
          </w:p>
          <w:p>
            <w:pPr>
              <w:spacing w:before="40" w:after="160"/>
              <w:ind w:left="160"/>
            </w:pPr>
            <w:r>
              <w:rPr>
                <w:i/>
                <w:color w:val="007A5E"/>
                <w:sz w:val="18"/>
              </w:rPr>
              <w:t>※ TikTokと統一してブランド認知を最大化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自己紹介文</w:t>
              <w:br/>
              <w:t>（150文字以内）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 w:after="80"/>
              <w:ind w:left="160"/>
            </w:pPr>
            <w:r>
              <w:rPr>
                <w:color w:val="1A1A1A"/>
                <w:sz w:val="21"/>
              </w:rPr>
              <w:t>✦ 龍神・弁財天エネルギーを纏うAIアドバイザー ✦</w:t>
              <w:br/>
              <w:t>中小企業の社長・経営者専門</w:t>
              <w:br/>
              <w:t>│AI業務自動化で「人がやらなくていい仕事」をゼロへ</w:t>
              <w:br/>
              <w:t>│導入実績50社以上｜最短3週間でROI回収</w:t>
              <w:br/>
              <w:t>📩 無料相談はプロフのLINEから</w:t>
            </w:r>
          </w:p>
          <w:p>
            <w:pPr>
              <w:spacing w:before="40" w:after="160"/>
              <w:ind w:left="160"/>
            </w:pPr>
            <w:r>
              <w:rPr>
                <w:i/>
                <w:color w:val="007A5E"/>
                <w:sz w:val="18"/>
              </w:rPr>
              <w:t>▶ 文字数：112文字（150文字以内 OK）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ハイライト名</w:t>
              <w:br/>
              <w:t>（5個）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/>
              <w:ind w:left="160"/>
            </w:pPr>
            <w:r>
              <w:rPr>
                <w:color w:val="1A1A1A"/>
                <w:sz w:val="21"/>
              </w:rPr>
              <w:t>①  🐉 龍神の教え  — スピリチュアル×AI哲学</w:t>
            </w:r>
          </w:p>
          <w:p>
            <w:pPr>
              <w:ind w:left="160"/>
            </w:pPr>
            <w:r>
              <w:rPr>
                <w:color w:val="1A1A1A"/>
                <w:sz w:val="21"/>
              </w:rPr>
              <w:t>②  📊 AI導入事例  — ビフォーアフター実績</w:t>
            </w:r>
          </w:p>
          <w:p>
            <w:pPr>
              <w:ind w:left="160"/>
            </w:pPr>
            <w:r>
              <w:rPr>
                <w:color w:val="1A1A1A"/>
                <w:sz w:val="21"/>
              </w:rPr>
              <w:t>③  🛠 自動化Tips  — すぐ使えるAIノウハウ</w:t>
            </w:r>
          </w:p>
          <w:p>
            <w:pPr>
              <w:ind w:left="160"/>
            </w:pPr>
            <w:r>
              <w:rPr>
                <w:color w:val="1A1A1A"/>
                <w:sz w:val="21"/>
              </w:rPr>
              <w:t>④  💬 お客様の声  — 社長・経営者の感想</w:t>
            </w:r>
          </w:p>
          <w:p>
            <w:pPr>
              <w:ind w:left="160"/>
            </w:pPr>
            <w:r>
              <w:rPr>
                <w:color w:val="1A1A1A"/>
                <w:sz w:val="21"/>
              </w:rPr>
              <w:t>⑤  📩 LINE相談  — 無料相談の使い方・案内</w:t>
            </w:r>
          </w:p>
          <w:p>
            <w:pPr>
              <w:spacing w:after="160"/>
              <w:ind w:left="160"/>
            </w:pPr>
          </w:p>
        </w:tc>
      </w:tr>
    </w:tbl>
    <w:p>
      <w:pPr>
        <w:spacing w:before="0" w:after="8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C9A02A" w:val="clear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8"/>
              </w:rPr>
              <w:t xml:space="preserve">  💚  LINE公式アカウント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ステータス</w:t>
              <w:br/>
              <w:t>メッセージ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 w:after="160"/>
              <w:ind w:left="160"/>
            </w:pPr>
            <w:r>
              <w:rPr>
                <w:color w:val="1A1A1A"/>
                <w:sz w:val="21"/>
              </w:rPr>
              <w:t>✦ AIで、社長の時間を創る｜無料相談受付中 ✦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友達追加時</w:t>
              <w:br/>
              <w:t>あいさつ</w:t>
              <w:br/>
              <w:t>メッセージ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/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こんにちは！エイデンです🐉✨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友達追加ありがとうございます。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わたしは中小企業・個人事業主の社長さん専門の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「AI業務自動化アドバイザー」です。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━━━━━━━━━━━━━━━━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📌 こんなお悩みありませんか？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━━━━━━━━━━━━━━━━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✔️ 毎日残業しているのに仕事が終わらない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✔️ 社員にやらせる単純作業が多すぎる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✔️ AIを使いたいけど何から始めればいいかわからない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そのお悩み、AIで解決できます。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━━━━━━━━━━━━━━━━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🎁 まずは無料AI診断をどうぞ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━━━━━━━━━━━━━━━━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「診断希望」とメッセージを送ってください。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24時間以内に返信します📩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どうぞよろしくお願いします✦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 xml:space="preserve">          ——  Aiden（エイデン）</w:t>
            </w:r>
          </w:p>
          <w:p>
            <w:pPr>
              <w:spacing w:after="160"/>
              <w:ind w:left="160"/>
            </w:pPr>
            <w:r>
              <w:rPr>
                <w:color w:val="1A1A1A"/>
                <w:sz w:val="20"/>
              </w:rPr>
            </w:r>
          </w:p>
        </w:tc>
      </w:tr>
    </w:tbl>
    <w:p>
      <w:pPr>
        <w:spacing w:before="0" w:after="8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C9A02A" w:val="clear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8"/>
              </w:rPr>
              <w:t xml:space="preserve">  𝕏  X（Twitter）プロフィール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アカウント名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 w:after="160"/>
              <w:ind w:left="160"/>
            </w:pPr>
            <w:r>
              <w:rPr>
                <w:color w:val="1A1A1A"/>
                <w:sz w:val="21"/>
              </w:rPr>
              <w:t>Aiden｜AI自動化で社長の時間を創る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ユーザーネーム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 w:after="80"/>
              <w:ind w:left="160"/>
            </w:pPr>
            <w:r>
              <w:rPr>
                <w:color w:val="1A1A1A"/>
                <w:sz w:val="21"/>
              </w:rPr>
              <w:t>@aiden_ai_pro</w:t>
            </w:r>
          </w:p>
          <w:p>
            <w:pPr>
              <w:spacing w:before="40" w:after="160"/>
              <w:ind w:left="160"/>
            </w:pPr>
            <w:r>
              <w:rPr>
                <w:i/>
                <w:color w:val="007A5E"/>
                <w:sz w:val="18"/>
              </w:rPr>
              <w:t>※ 全SNS統一ユーザーネームでブランド認知を最大化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自己紹介文</w:t>
              <w:br/>
              <w:t>（160文字以内）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 w:after="80"/>
              <w:ind w:left="160"/>
            </w:pPr>
            <w:r>
              <w:rPr>
                <w:color w:val="1A1A1A"/>
                <w:sz w:val="21"/>
              </w:rPr>
              <w:t>龍神・弁財天の加護を纏うAI業務自動化アドバイザー✦</w:t>
              <w:br/>
              <w:t>中小企業の社長専門｜AI導入実績50社以上｜最短3週間でROI回収</w:t>
              <w:br/>
              <w:t>「AIって難しい」その壁を、一緒に越えましょう。</w:t>
              <w:br/>
              <w:t>📩 無料相談はLINEから→ プロフ欄リンクへ</w:t>
            </w:r>
          </w:p>
          <w:p>
            <w:pPr>
              <w:spacing w:before="40" w:after="160"/>
              <w:ind w:left="160"/>
            </w:pPr>
            <w:r>
              <w:rPr>
                <w:i/>
                <w:color w:val="007A5E"/>
                <w:sz w:val="18"/>
              </w:rPr>
              <w:t>▶ 文字数：117文字（160文字以内 OK）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c>
          <w:tcPr>
            <w:tcW w:type="dxa" w:w="4703"/>
            <w:shd w:fill="0D2A4E" w:val="clear"/>
            <w:vAlign w:val="center"/>
          </w:tcPr>
          <w:p>
            <w:pPr>
              <w:spacing w:before="160" w:after="160"/>
              <w:jc w:val="center"/>
            </w:pPr>
            <w:r>
              <w:rPr>
                <w:b/>
                <w:color w:val="C9A02A"/>
                <w:sz w:val="20"/>
              </w:rPr>
              <w:t>ピン留め</w:t>
              <w:br/>
              <w:t>ツイート文</w:t>
            </w:r>
          </w:p>
        </w:tc>
        <w:tc>
          <w:tcPr>
            <w:tcW w:type="dxa" w:w="4703"/>
            <w:shd w:fill="F8F5E8" w:val="clear"/>
          </w:tcPr>
          <w:p>
            <w:pPr>
              <w:spacing w:before="160"/>
              <w:ind w:left="160"/>
            </w:pPr>
            <w:r>
              <w:rPr>
                <w:color w:val="1A1A1A"/>
                <w:sz w:val="20"/>
              </w:rPr>
              <w:t>【中小企業の社長へ】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毎日2時間以上「人間がやらなくていい仕事」に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時間を使っていませんか？🐉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わたしAidenは、AI業務自動化で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50社以上の「時間とお金」を取り戻してきました。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导入事例 → 最短3週間でROI回収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「難しそう」「うちには関係ない」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その思い込みが、一番のコスト損失です。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✦ 今なら無料で相談できます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気軽にLINEへどうぞ👇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→ プロフィールのリンクから</w:t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</w:r>
          </w:p>
          <w:p>
            <w:pPr>
              <w:ind w:left="160"/>
            </w:pPr>
            <w:r>
              <w:rPr>
                <w:color w:val="1A1A1A"/>
                <w:sz w:val="20"/>
              </w:rPr>
              <w:t>#AI業務自動化 #中小企業 #経営効率化</w:t>
            </w:r>
          </w:p>
          <w:p>
            <w:pPr>
              <w:spacing w:after="160"/>
              <w:ind w:left="160"/>
            </w:pPr>
            <w:r>
              <w:rPr>
                <w:color w:val="1A1A1A"/>
                <w:sz w:val="20"/>
              </w:rPr>
              <w:t>#AIアドバイザー #龍神エネルギー</w:t>
            </w:r>
          </w:p>
        </w:tc>
      </w:tr>
    </w:tbl>
    <w:p>
      <w:pPr>
        <w:spacing w:before="0" w:after="8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7A5E" w:val="clear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4"/>
              </w:rPr>
              <w:t>✦  全プラットフォーム共通設計ポイント  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0FAF5" w:val="clear"/>
          </w:tcPr>
          <w:p>
            <w:pPr>
              <w:spacing w:before="200"/>
              <w:ind w:left="240"/>
            </w:pPr>
            <w:r>
              <w:rPr>
                <w:color w:val="004D3B"/>
                <w:sz w:val="19"/>
              </w:rPr>
              <w:t>📌 ユーザーネームは全SNS「@aiden_ai_pro」で統一 → ブランド認知・検索流入を最大化</w:t>
            </w:r>
          </w:p>
          <w:p>
            <w:pPr>
              <w:ind w:left="240"/>
            </w:pPr>
            <w:r>
              <w:rPr>
                <w:color w:val="004D3B"/>
                <w:sz w:val="19"/>
              </w:rPr>
              <w:t>📌 プロフ画像は深藍（#0D2A4E）×ゴールド（#C9A02A）の背景で統一 → 0.05秒で「Aiden」と認識させる</w:t>
            </w:r>
          </w:p>
          <w:p>
            <w:pPr>
              <w:ind w:left="240"/>
            </w:pPr>
            <w:r>
              <w:rPr>
                <w:color w:val="004D3B"/>
                <w:sz w:val="19"/>
              </w:rPr>
              <w:t>📌 吉数「18」を意識 → 投稿数・料金・シリーズ本数に18を積極活用</w:t>
            </w:r>
          </w:p>
          <w:p>
            <w:pPr>
              <w:ind w:left="240"/>
            </w:pPr>
            <w:r>
              <w:rPr>
                <w:color w:val="004D3B"/>
                <w:sz w:val="19"/>
              </w:rPr>
              <w:t>📌 無料相談の導線はすべてLINEへ集約 → 問い合わせ管理を一元化</w:t>
            </w:r>
          </w:p>
          <w:p>
            <w:pPr>
              <w:spacing w:after="200"/>
              <w:ind w:left="240"/>
            </w:pPr>
            <w:r>
              <w:rPr>
                <w:color w:val="004D3B"/>
                <w:sz w:val="19"/>
              </w:rPr>
              <w:t>📌 発信推奨時間：午前中 or 23:00〜01:00（弁財天の水のエネルギーが活発な時間帯）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